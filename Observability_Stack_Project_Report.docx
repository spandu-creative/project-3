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Observability Stack Project Report</w:t>
      </w:r>
    </w:p>
    <w:p>
      <w:pPr>
        <w:pStyle w:val="Heading1"/>
      </w:pPr>
      <w:r>
        <w:t>Introduction:</w:t>
      </w:r>
    </w:p>
    <w:p>
      <w:r>
        <w:t>This project demonstrates a complete Observability Stack using Docker Compose. The stack consists of Grafana for visualization, Prometheus for metrics collection, Loki for log aggregation, and Promtail for log shipping. It provides a unified interface to monitor, analyze, and visualize application performance and logs.</w:t>
      </w:r>
    </w:p>
    <w:p>
      <w:pPr>
        <w:pStyle w:val="Heading1"/>
      </w:pPr>
      <w:r>
        <w:t>Abstract:</w:t>
      </w:r>
    </w:p>
    <w:p>
      <w:r>
        <w:t>The aim of this project is to implement an integrated monitoring system for containerized applications. It enables developers to gain insights into system performance, identify bottlenecks, and troubleshoot errors efficiently using metrics and logs.</w:t>
      </w:r>
    </w:p>
    <w:p>
      <w:pPr>
        <w:pStyle w:val="Heading1"/>
      </w:pPr>
      <w:r>
        <w:t>Tools Used:</w:t>
      </w:r>
    </w:p>
    <w:p>
      <w:r>
        <w:t>- Docker &amp; Docker Compose</w:t>
        <w:br/>
        <w:t>- Grafana</w:t>
        <w:br/>
        <w:t>- Prometheus</w:t>
        <w:br/>
        <w:t>- Loki</w:t>
        <w:br/>
        <w:t>- Promtail</w:t>
        <w:br/>
        <w:t>- Ubuntu 22.04 LTS</w:t>
      </w:r>
    </w:p>
    <w:p>
      <w:pPr>
        <w:pStyle w:val="Heading1"/>
      </w:pPr>
      <w:r>
        <w:t>Steps Involved in Building the Project:</w:t>
      </w:r>
    </w:p>
    <w:p>
      <w:r>
        <w:t>1. Set up the project directory and required configuration files for Prometheus and Promtail.</w:t>
        <w:br/>
        <w:t>2. Write a docker-compose.yml to orchestrate Grafana, Prometheus, Loki, and Promtail services.</w:t>
        <w:br/>
        <w:t>3. Mount configuration files and necessary volumes correctly to ensure containers can access logs and metrics.</w:t>
        <w:br/>
        <w:t>4. Start the services using `docker compose up -d --remove-orphans`.</w:t>
        <w:br/>
        <w:t>5. Verify container statuses with `docker ps` and check logs for Promtail and Prometheus.</w:t>
        <w:br/>
        <w:t>6. Configure Grafana to connect to Prometheus and Loki as data sources.</w:t>
        <w:br/>
        <w:t>7. Build dashboards in Grafana to visualize metrics and logs.</w:t>
      </w:r>
    </w:p>
    <w:p>
      <w:pPr>
        <w:pStyle w:val="Heading1"/>
      </w:pPr>
      <w:r>
        <w:t>Conclusion:</w:t>
      </w:r>
    </w:p>
    <w:p>
      <w:r>
        <w:t>This project successfully sets up a full Observability Stack for monitoring and logging containerized applications. It highlights the importance of centralized logging and metrics monitoring in DevOps workflows, aiding faster troubleshooting and performance optimization.</w:t>
        <w:br/>
        <w:br/>
        <w:t>Note: Ensure correct paths for configuration files and proper volume mapping in docker-compose to avoid container startup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